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3D33"/>
          <w:sz w:val="46"/>
        </w:rPr>
        <w:t>RONNEL DARYL RONTOS</w:t>
      </w:r>
    </w:p>
    <w:p>
      <w:r>
        <w:rPr>
          <w:b w:val="0"/>
        </w:rPr>
        <w:t>Full Stack Developer | Systems Engineer | Business Applications</w:t>
      </w:r>
    </w:p>
    <w:p>
      <w:r>
        <w:rPr>
          <w:b w:val="0"/>
          <w:sz w:val="18"/>
        </w:rPr>
        <w:t>Rodriguez, Rizal, Philippines | +63 992 813 7915 | ronneldarylrontos@gmail.com</w:t>
      </w:r>
    </w:p>
    <w:p>
      <w:r>
        <w:rPr>
          <w:b w:val="0"/>
          <w:sz w:val="18"/>
        </w:rPr>
        <w:t>linkedin.com/in/darylrontos | github.com/GinTrue</w:t>
      </w:r>
    </w:p>
    <w:p>
      <w:pPr>
        <w:pStyle w:val="Heading1"/>
      </w:pPr>
      <w:r>
        <w:t>PROFESSIONAL SUMMARY</w:t>
      </w:r>
    </w:p>
    <w:p>
      <w:r>
        <w:rPr>
          <w:b w:val="0"/>
        </w:rPr>
        <w:t>Full Stack Developer and Systems Engineer with experience developing web applications, CRM enhancements, internal business systems, and process automation. Skilled in PHP, Laravel, CodeIgniter, Python/Django, JavaScript, React, SQL databases and REST APIs. Combines software delivery with WordPress customization, Linux server administration, database troubleshooting, networking and L1–L2 technical support.</w:t>
      </w:r>
    </w:p>
    <w:p>
      <w:pPr>
        <w:pStyle w:val="Heading1"/>
      </w:pPr>
      <w:r>
        <w:t>TECHNICAL SKILLS</w:t>
      </w:r>
    </w:p>
    <w:p>
      <w:r>
        <w:rPr>
          <w:b/>
          <w:sz w:val="19"/>
        </w:rPr>
        <w:t xml:space="preserve">Languages &amp; frameworks: </w:t>
      </w:r>
      <w:r>
        <w:rPr>
          <w:sz w:val="19"/>
        </w:rPr>
        <w:t>PHP, Laravel, CodeIgniter, Python, Django, JavaScript, TypeScript, React, jQuery, HTML5, CSS3</w:t>
      </w:r>
    </w:p>
    <w:p>
      <w:r>
        <w:rPr>
          <w:b/>
          <w:sz w:val="19"/>
        </w:rPr>
        <w:t xml:space="preserve">Frontend &amp; APIs: </w:t>
      </w:r>
      <w:r>
        <w:rPr>
          <w:sz w:val="19"/>
        </w:rPr>
        <w:t>Bootstrap, Tailwind CSS, AJAX, Axios, REST APIs, Webhooks, Third-party API integration</w:t>
      </w:r>
    </w:p>
    <w:p>
      <w:r>
        <w:rPr>
          <w:b/>
          <w:sz w:val="19"/>
        </w:rPr>
        <w:t xml:space="preserve">Databases &amp; security: </w:t>
      </w:r>
      <w:r>
        <w:rPr>
          <w:sz w:val="19"/>
        </w:rPr>
        <w:t>MySQL, MariaDB, PostgreSQL, SQL query optimization, Relational database design, RBAC, Authentication and authorization</w:t>
      </w:r>
    </w:p>
    <w:p>
      <w:r>
        <w:rPr>
          <w:b/>
          <w:sz w:val="19"/>
        </w:rPr>
        <w:t xml:space="preserve">DevOps &amp; CMS: </w:t>
      </w:r>
      <w:r>
        <w:rPr>
          <w:sz w:val="19"/>
        </w:rPr>
        <w:t>Git, GitHub, Bitbucket, GitHub Actions/CI/CD, Linux/Ubuntu, DigitalOcean, SSH, Nginx, PHP-FPM, WordPress, XAMPP</w:t>
      </w:r>
    </w:p>
    <w:p>
      <w:r>
        <w:rPr>
          <w:b/>
          <w:sz w:val="19"/>
        </w:rPr>
        <w:t xml:space="preserve">IT &amp; networking: </w:t>
      </w:r>
      <w:r>
        <w:rPr>
          <w:sz w:val="19"/>
        </w:rPr>
        <w:t>LAN troubleshooting, D-Link VLAN configuration, Network segmentation, Active Directory, Hardware/software support</w:t>
      </w:r>
    </w:p>
    <w:p>
      <w:pPr>
        <w:pStyle w:val="Heading1"/>
      </w:pPr>
      <w:r>
        <w:t>PROFESSIONAL EXPERIENCE</w:t>
      </w:r>
    </w:p>
    <w:p>
      <w:pPr>
        <w:keepNext/>
      </w:pPr>
      <w:r>
        <w:rPr>
          <w:b/>
        </w:rPr>
        <w:t>Full Stack Development &amp; Systems Support</w:t>
      </w:r>
    </w:p>
    <w:p>
      <w:pPr>
        <w:keepNext/>
      </w:pPr>
      <w:r>
        <w:rPr>
          <w:b w:val="0"/>
        </w:rPr>
        <w:t>Kuga Energy | June 2026 – Present</w:t>
      </w:r>
    </w:p>
    <w:p>
      <w:pPr>
        <w:pStyle w:val="ListBullet"/>
        <w:keepNext/>
      </w:pPr>
      <w:r>
        <w:t>Develop and enhance internal CRM and business workflows, including warranty-claim features, cost-centre functionality and subcontractor management dashboards.</w:t>
      </w:r>
    </w:p>
    <w:p>
      <w:pPr>
        <w:pStyle w:val="ListBullet"/>
        <w:keepNext/>
      </w:pPr>
      <w:r>
        <w:t>Work on solar quotation and calculation interfaces, including requirements for rooftop assessments, battery incentives and NSW/VIC quoting workflows.</w:t>
      </w:r>
    </w:p>
    <w:p>
      <w:pPr>
        <w:pStyle w:val="ListBullet"/>
        <w:keepNext/>
      </w:pPr>
      <w:r>
        <w:t>Support the design of audit and inspection modules by translating business forms and spreadsheet processes into implementation requirements and application interfaces.</w:t>
      </w:r>
    </w:p>
    <w:p>
      <w:pPr>
        <w:pStyle w:val="ListBullet"/>
        <w:keepNext/>
      </w:pPr>
      <w:r>
        <w:t>Customize and troubleshoot WordPress/PHP website functionality, including online forms, signature capture and PDF document generation.</w:t>
      </w:r>
    </w:p>
    <w:p>
      <w:pPr>
        <w:pStyle w:val="ListBullet"/>
        <w:keepNext w:val="0"/>
      </w:pPr>
      <w:r>
        <w:t>Maintain and troubleshoot Ubuntu/DigitalOcean application environments, SSH access, Git deployments, PHP services, database connectivity and site security incidents.</w:t>
      </w:r>
    </w:p>
    <w:p>
      <w:pPr>
        <w:keepNext/>
      </w:pPr>
      <w:r>
        <w:rPr>
          <w:b/>
        </w:rPr>
        <w:t>Systems Engineer / Full Stack Developer</w:t>
      </w:r>
    </w:p>
    <w:p>
      <w:pPr>
        <w:keepNext/>
      </w:pPr>
      <w:r>
        <w:rPr>
          <w:b w:val="0"/>
        </w:rPr>
        <w:t>Inaveit Systems Technologies Inc. | January 2026 – June 2026</w:t>
      </w:r>
    </w:p>
    <w:p>
      <w:pPr>
        <w:pStyle w:val="ListBullet"/>
        <w:keepNext/>
      </w:pPr>
      <w:r>
        <w:t>Developed web-based applications with PHP, MySQL, jQuery, AJAX, Bootstrap and Tailwind CSS, supporting internal business processes.</w:t>
      </w:r>
    </w:p>
    <w:p>
      <w:pPr>
        <w:pStyle w:val="ListBullet"/>
        <w:keepNext/>
      </w:pPr>
      <w:r>
        <w:t>Integrated REST APIs and webhooks; implemented role-based permissions, authentication and authorization.</w:t>
      </w:r>
    </w:p>
    <w:p>
      <w:pPr>
        <w:pStyle w:val="ListBullet"/>
        <w:keepNext w:val="0"/>
      </w:pPr>
      <w:r>
        <w:t>Maintained WordPress custom themes, relational schemas, Git workflows and CI/CD pipelines using GitHub Actions.</w:t>
      </w:r>
    </w:p>
    <w:p>
      <w:r>
        <w:br w:type="page"/>
      </w:r>
    </w:p>
    <w:p>
      <w:r>
        <w:rPr>
          <w:b/>
        </w:rPr>
        <w:t>Ronnel Daryl Rontos</w:t>
      </w:r>
    </w:p>
    <w:p>
      <w:pPr>
        <w:pStyle w:val="Heading1"/>
      </w:pPr>
      <w:r>
        <w:t>PROFESSIONAL EXPERIENCE — CONTINUED</w:t>
      </w:r>
    </w:p>
    <w:p>
      <w:pPr>
        <w:keepNext/>
      </w:pPr>
      <w:r>
        <w:rPr>
          <w:b/>
        </w:rPr>
        <w:t>Full Stack Web Developer</w:t>
      </w:r>
    </w:p>
    <w:p>
      <w:pPr>
        <w:keepNext/>
      </w:pPr>
      <w:r>
        <w:rPr>
          <w:b w:val="0"/>
        </w:rPr>
        <w:t>Exponential Technologies | April 2025 – January 2026</w:t>
      </w:r>
    </w:p>
    <w:p>
      <w:pPr>
        <w:pStyle w:val="ListBullet"/>
        <w:keepNext/>
      </w:pPr>
      <w:r>
        <w:t>Developed and maintained an accounting software platform with Django and PostgreSQL, including financial transaction workflows and backend logic.</w:t>
      </w:r>
    </w:p>
    <w:p>
      <w:pPr>
        <w:pStyle w:val="ListBullet"/>
        <w:keepNext w:val="0"/>
      </w:pPr>
      <w:r>
        <w:t>Built REST APIs and responsive interfaces using JavaScript, jQuery, AJAX, Bootstrap and Axios; optimized database queries.</w:t>
      </w:r>
    </w:p>
    <w:p>
      <w:pPr>
        <w:keepNext/>
      </w:pPr>
      <w:r>
        <w:rPr>
          <w:b/>
        </w:rPr>
        <w:t>IT Assistant / L1–L2 Technical Support</w:t>
      </w:r>
    </w:p>
    <w:p>
      <w:pPr>
        <w:keepNext/>
      </w:pPr>
      <w:r>
        <w:rPr>
          <w:b w:val="0"/>
        </w:rPr>
        <w:t>Antz Insurance and Services Inc. | February 2022 – April 2025</w:t>
      </w:r>
    </w:p>
    <w:p>
      <w:pPr>
        <w:pStyle w:val="ListBullet"/>
        <w:keepNext/>
      </w:pPr>
      <w:r>
        <w:t>Provided workstation hardware/software support, diagnostics, upgrades and repairs across end-user environments.</w:t>
      </w:r>
    </w:p>
    <w:p>
      <w:pPr>
        <w:pStyle w:val="ListBullet"/>
        <w:keepNext/>
      </w:pPr>
      <w:r>
        <w:t>Configured D-Link switch VLANs, supported LAN connectivity and network segmentation, and administered Active Directory access.</w:t>
      </w:r>
    </w:p>
    <w:p>
      <w:pPr>
        <w:pStyle w:val="ListBullet"/>
        <w:keepNext w:val="0"/>
      </w:pPr>
      <w:r>
        <w:t>Developed internal process automation tools using PHP/CodeIgniter, MySQL, JavaScript and XAMPP.</w:t>
      </w:r>
    </w:p>
    <w:p>
      <w:pPr>
        <w:pStyle w:val="Heading1"/>
      </w:pPr>
      <w:r>
        <w:t>SELECTED PROJECTS</w:t>
      </w:r>
    </w:p>
    <w:p>
      <w:r>
        <w:rPr>
          <w:b/>
        </w:rPr>
        <w:t xml:space="preserve">Kuga CRM &amp; Operational Dashboards: </w:t>
      </w:r>
      <w:r>
        <w:t>Warranty claims, cost-centre enhancements and subcontractor workflow visibility.</w:t>
      </w:r>
    </w:p>
    <w:p>
      <w:r>
        <w:rPr>
          <w:b/>
        </w:rPr>
        <w:t xml:space="preserve">Solar Quotation / ITC Inspection Workflows: </w:t>
      </w:r>
      <w:r>
        <w:t>Solar calculator interfaces and inspection-form-to-system implementation requirements.</w:t>
      </w:r>
    </w:p>
    <w:p>
      <w:r>
        <w:rPr>
          <w:b/>
        </w:rPr>
        <w:t xml:space="preserve">ISTI ERP &amp; ISTI Ticketing: </w:t>
      </w:r>
      <w:r>
        <w:t>Internal business process automation and ticketing solutions using PHP/CodeIgniter and MySQL.</w:t>
      </w:r>
    </w:p>
    <w:p>
      <w:r>
        <w:rPr>
          <w:b/>
        </w:rPr>
        <w:t xml:space="preserve">Dahua Turnstile–HRIS Integration: </w:t>
      </w:r>
      <w:r>
        <w:t>Integrated turnstile API data into an HR information system.</w:t>
      </w:r>
    </w:p>
    <w:p>
      <w:r>
        <w:rPr>
          <w:b/>
        </w:rPr>
        <w:t xml:space="preserve">Accounting Software Platform: </w:t>
      </w:r>
      <w:r>
        <w:t>Django/PostgreSQL financial processing application and REST API development.</w:t>
      </w:r>
    </w:p>
    <w:p>
      <w:r>
        <w:rPr>
          <w:b/>
        </w:rPr>
        <w:t xml:space="preserve">Akronpeak.com: </w:t>
      </w:r>
      <w:r>
        <w:t>Website development using PHP, HTML, CSS, Bootstrap, JavaScript and jQuery.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Computer Science</w:t>
      </w:r>
    </w:p>
    <w:p>
      <w:r>
        <w:rPr>
          <w:b w:val="0"/>
        </w:rPr>
        <w:t>Asian Institute of Computer Studies | 2017 – 2021</w:t>
      </w:r>
    </w:p>
    <w:sectPr w:rsidR="00FC693F" w:rsidRPr="0006063C" w:rsidSect="00034616">
      <w:footerReference w:type="default" r:id="rId9"/>
      <w:pgSz w:w="11905" w:h="16838"/>
      <w:pgMar w:top="792" w:right="907" w:bottom="79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20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45B4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5B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Ronnel Daryl Rontos — Resume</dc:title>
  <dc:subject/>
  <dc:creator>Ronnel Daryl Rontos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